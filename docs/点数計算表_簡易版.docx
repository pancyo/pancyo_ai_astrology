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60"/>
        <w:jc w:val="center"/>
      </w:pPr>
      <w:r>
        <w:rPr>
          <w:rFonts w:ascii="Calibri" w:hAnsi="Calibri"/>
          <w:b/>
          <w:color w:val="1F4D78"/>
          <w:sz w:val="28"/>
        </w:rPr>
        <w:t>ぱんちょ式星占い</w:t>
      </w:r>
    </w:p>
    <w:p>
      <w:pPr>
        <w:spacing w:after="360"/>
        <w:jc w:val="center"/>
      </w:pPr>
      <w:r>
        <w:rPr>
          <w:rFonts w:ascii="Calibri" w:hAnsi="Calibri"/>
          <w:b/>
          <w:color w:val="0B2545"/>
          <w:sz w:val="48"/>
        </w:rPr>
        <w:t>点数計算表（簡易版）</w:t>
      </w:r>
    </w:p>
    <w:p>
      <w:pPr>
        <w:spacing w:after="100" w:line="300" w:lineRule="auto"/>
      </w:pPr>
      <w:r>
        <w:rPr>
          <w:rFonts w:ascii="Calibri" w:hAnsi="Calibri"/>
          <w:b w:val="0"/>
          <w:sz w:val="22"/>
        </w:rPr>
        <w:t>点数は「基礎点」に、その日の出生図・星の動き・月相などを加減して作ります。50〜99点に収め、総合運は4分野の平均です。</w:t>
      </w: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基本点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恋愛運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仕事運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金運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健康・メンタル運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総合運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70点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74点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68点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72点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4分野の平均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主な加点・減点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要因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点数への反映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出生図へのアスペクト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良い角度は加点、緊張角は減点。オーブが正確なほど影響を強める。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ハウス通過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恋愛は第5・7、仕事は第6・10、金運は第2・8、メンタルは第4・6・12を重視。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月の配置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出生図の月との相性、月が通るハウス、月相を合算。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逆行・留・月ボイド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一律の凶ではなく、確認や見直しが必要な分だけ穏やかに減点。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複合配置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グランドトライン、ステリウム、カイト、ゆりかご等は配置内容に応じて加減。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月相</w:t>
            </w:r>
          </w:p>
        </w:tc>
        <w:tc>
          <w:tcPr>
            <w:tcW w:type="dxa" w:w="648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8段階で最大±1.2点。新月は始める力、満月は恋愛・メンタルの振り返り力を重視。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月相だけ見たい時の目安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月相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9"/>
              </w:rPr>
              <w:t>強まりやすい分野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新月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仕事+0.8 / メンタル+0.9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上弦の月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仕事+1.1 / 金運+0.7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満月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恋愛+1.1 / メンタル+1.2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下弦の月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メンタル+0.9（仕事−0.3 / 金運−0.2）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その他4段階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準備・継続・整理・休息に合わせて+0.1〜+0.8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Calibri" w:hAnsi="Calibri"/>
          <w:b/>
          <w:color w:val="2E74B5"/>
          <w:sz w:val="32"/>
        </w:rPr>
        <w:t>見方</w:t>
      </w:r>
    </w:p>
    <w:p>
      <w:pPr>
        <w:spacing w:after="100" w:line="300" w:lineRule="auto"/>
      </w:pPr>
      <w:r>
        <w:rPr>
          <w:rFonts w:ascii="Calibri" w:hAnsi="Calibri"/>
          <w:b w:val="0"/>
          <w:sz w:val="22"/>
        </w:rPr>
        <w:t>80点以上 = 好調。65点以下 = 注意。注意は悪い出来事の予言ではなく、休息・確認・予定調整を増やす目安です。詳しい根拠は「点数計算方式_最新版.docx」またはJSONの lunar_phase_score_effects を参照してください。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